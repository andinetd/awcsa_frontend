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pict>
          <v:shapetype id="_x0000_t202_s59454" coordsize="21600,21600" o:spt="202" path="m,l,21600r21600,l21600,xe">
            <v:stroke joinstyle="miter"/>
            <v:path gradientshapeok="t" o:connecttype="rect"/>
          </v:shapetype>
          <v:shape id="shape_59454" type="#_x0000_t202_s59454" style="position:absolute;margin-left:18.89763779527559px;margin-top:52.913280839895016px;width:207.8740157480315px;height:22.677165354330707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true"/>
                      <w:u w:val="none"/>
                    </w:rPr>
                    <w:t xml:space="preserve">የልማት ህብረቱ የሚገኝበት ክ/ከተማ: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226.77165354330708px;margin-top:52.913280839895016px;width:340.15748031496065px;height:22.677165354330707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65816" coordsize="21600,21600" o:spt="202" path="m,l,21600r21600,l21600,xe">
            <v:stroke joinstyle="miter"/>
            <v:path gradientshapeok="t" o:connecttype="rect"/>
          </v:shapetype>
          <v:shape id="shape_65816" type="#_x0000_t202_s65816" style="position:absolute;margin-left:566.9291338582677px;margin-top:52.913280839895016px;width:56.69291338582677px;height:22.677165354330707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true"/>
                      <w:u w:val="none"/>
                    </w:rPr>
                    <w:t xml:space="preserve">ወረዳ: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623.6220472440945px;margin-top:52.913280839895016px;width:151.1811023622047px;height:22.677165354330707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8734" coordsize="21600,21600" o:spt="202" path="m,l,21600r21600,l21600,xe">
            <v:stroke joinstyle="miter"/>
            <v:path gradientshapeok="t" o:connecttype="rect"/>
          </v:shapetype>
          <v:shape id="shape_8734" type="#_x0000_t202_s8734" style="position:absolute;margin-left:774.8031496062993px;margin-top:52.913280839895016px;width:56.69291338582677px;height:22.677165354330707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true"/>
                      <w:u w:val="none"/>
                    </w:rPr>
                    <w:t xml:space="preserve">ብሎክ: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831.496062992126px;margin-top:52.913280839895016px;width:264.56692913385825px;height:22.677165354330707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20270" coordsize="21600,21600" o:spt="202" path="m,l,21600r21600,l21600,xe">
            <v:stroke joinstyle="miter"/>
            <v:path gradientshapeok="t" o:connecttype="rect"/>
          </v:shapetype>
          <v:shape id="shape_20270" type="#_x0000_t202_s20270" style="position:absolute;margin-left:18.89763779527559px;margin-top:90.70866141732283px;width:207.8740157480315px;height:22.677165354330707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true"/>
                      <w:u w:val="none"/>
                    </w:rPr>
                    <w:t xml:space="preserve">የልማቱ ህብረት ስያሜ: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226.77165354330708px;margin-top:90.70866141732283px;width:377.9527559055118px;height:22.677165354330707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24115" coordsize="21600,21600" o:spt="202" path="m,l,21600r21600,l21600,xe">
            <v:stroke joinstyle="miter"/>
            <v:path gradientshapeok="t" o:connecttype="rect"/>
          </v:shapetype>
          <v:shape id="shape_24115" type="#_x0000_t202_s24115" style="position:absolute;margin-left:604.7244094488188px;margin-top:90.70866141732283px;width:151.1811023622047px;height:22.677165354330707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true"/>
                      <w:u w:val="none"/>
                    </w:rPr>
                    <w:t xml:space="preserve">የአባላት ብዛት: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755.9055118110236px;margin-top:90.70866141732283px;width:340.15748031496065px;height:22.677165354330707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14001" coordsize="21600,21600" o:spt="202" path="m,l,21600r21600,l21600,xe">
            <v:stroke joinstyle="miter"/>
            <v:path gradientshapeok="t" o:connecttype="rect"/>
          </v:shapetype>
          <v:shape id="shape_14001" type="#_x0000_t202_s14001" style="position:absolute;margin-left:18.89763779527559px;margin-top:154.96052493438322px;width:226.77165354330708px;height:22.677165354330707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true"/>
                      <w:u w:val="none"/>
                    </w:rPr>
                    <w:t xml:space="preserve">1.የልማት ህብረቱ ሊቀ መንበር</w:t>
                  </w:r>
                </w:p>
              </w:txbxContent>
            </v:textbox>
          </v:shape>
        </w:pict>
      </w:r>
      <w:r>
        <w:pict>
          <v:shapetype id="_x0000_t202_s71361" coordsize="21600,21600" o:spt="202" path="m,l,21600r21600,l21600,xe">
            <v:stroke joinstyle="miter"/>
            <v:path gradientshapeok="t" o:connecttype="rect"/>
          </v:shapetype>
          <v:shape id="shape_71361" type="#_x0000_t202_s71361" style="position:absolute;margin-left:18.89763779527559px;margin-top:170.07874015748033px;width:226.77165354330708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6"/>
                      <w:szCs w:val="16"/>
                      <w:b w:val="false"/>
                      <w:u w:val="none"/>
                    </w:rPr>
                    <w:t xml:space="preserve">(የመልካም አስተዳደርና የሴት አደረጃጀት ተጠሪ)</w:t>
                  </w:r>
                </w:p>
              </w:txbxContent>
            </v:textbox>
          </v:shape>
        </w:pict>
      </w:r>
      <w:r>
        <w:pict>
          <v:shapetype id="_x0000_t202_s56302" coordsize="21600,21600" o:spt="202" path="m,l,21600r21600,l21600,xe">
            <v:stroke joinstyle="miter"/>
            <v:path gradientshapeok="t" o:connecttype="rect"/>
          </v:shapetype>
          <v:shape id="shape_56302" type="#_x0000_t202_s56302" style="position:absolute;margin-left:18.89763779527559px;margin-top:192.7558005249344px;width:226.77165354330708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ሙሉ ስም......................</w:t>
                  </w:r>
                </w:p>
              </w:txbxContent>
            </v:textbox>
          </v:shape>
        </w:pict>
      </w:r>
      <w:r>
        <w:pict>
          <v:shapetype id="_x0000_t202_s56663" coordsize="21600,21600" o:spt="202" path="m,l,21600r21600,l21600,xe">
            <v:stroke joinstyle="miter"/>
            <v:path gradientshapeok="t" o:connecttype="rect"/>
          </v:shapetype>
          <v:shape id="shape_56663" type="#_x0000_t202_s56663" style="position:absolute;margin-left:18.89763779527559px;margin-top:211.65343832020997px;width:226.77165354330708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ስልክ ቁጥር...........</w:t>
                  </w:r>
                </w:p>
              </w:txbxContent>
            </v:textbox>
          </v:shape>
        </w:pict>
      </w:r>
      <w:r>
        <w:pict>
          <v:shapetype id="_x0000_t202_s97619" coordsize="21600,21600" o:spt="202" path="m,l,21600r21600,l21600,xe">
            <v:stroke joinstyle="miter"/>
            <v:path gradientshapeok="t" o:connecttype="rect"/>
          </v:shapetype>
          <v:shape id="shape_97619" type="#_x0000_t202_s97619" style="position:absolute;margin-left:18.89763779527559px;margin-top:275.90551181102364px;width:226.77165354330708px;height:22.677165354330707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true"/>
                      <w:u w:val="none"/>
                    </w:rPr>
                    <w:t xml:space="preserve">2.የልማት ህብረቱ ም/ሊቀ መንበር</w:t>
                  </w:r>
                </w:p>
              </w:txbxContent>
            </v:textbox>
          </v:shape>
        </w:pict>
      </w:r>
      <w:r>
        <w:pict>
          <v:shapetype id="_x0000_t202_s20804" coordsize="21600,21600" o:spt="202" path="m,l,21600r21600,l21600,xe">
            <v:stroke joinstyle="miter"/>
            <v:path gradientshapeok="t" o:connecttype="rect"/>
          </v:shapetype>
          <v:shape id="shape_20804" type="#_x0000_t202_s20804" style="position:absolute;margin-left:18.89763779527559px;margin-top:291.0236220472441px;width:226.77165354330708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6"/>
                      <w:szCs w:val="16"/>
                      <w:b w:val="false"/>
                      <w:u w:val="none"/>
                    </w:rPr>
                    <w:t xml:space="preserve">(የሴቶች ጉዳይ ተጠሪ)</w:t>
                  </w:r>
                </w:p>
              </w:txbxContent>
            </v:textbox>
          </v:shape>
        </w:pict>
      </w:r>
      <w:r>
        <w:pict>
          <v:shapetype id="_x0000_t202_s56302" coordsize="21600,21600" o:spt="202" path="m,l,21600r21600,l21600,xe">
            <v:stroke joinstyle="miter"/>
            <v:path gradientshapeok="t" o:connecttype="rect"/>
          </v:shapetype>
          <v:shape id="shape_56302" type="#_x0000_t202_s56302" style="position:absolute;margin-left:18.89763779527559px;margin-top:313.7007874015748px;width:226.77165354330708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ሙሉ ስም......................</w:t>
                  </w:r>
                </w:p>
              </w:txbxContent>
            </v:textbox>
          </v:shape>
        </w:pict>
      </w:r>
      <w:r>
        <w:pict>
          <v:shapetype id="_x0000_t202_s56663" coordsize="21600,21600" o:spt="202" path="m,l,21600r21600,l21600,xe">
            <v:stroke joinstyle="miter"/>
            <v:path gradientshapeok="t" o:connecttype="rect"/>
          </v:shapetype>
          <v:shape id="shape_56663" type="#_x0000_t202_s56663" style="position:absolute;margin-left:18.89763779527559px;margin-top:332.59842519685037px;width:226.77165354330708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ስልክ ቁጥር...........</w:t>
                  </w:r>
                </w:p>
              </w:txbxContent>
            </v:textbox>
          </v:shape>
        </w:pict>
      </w:r>
      <w:r>
        <w:pict>
          <v:shapetype id="_x0000_t202_s86990" coordsize="21600,21600" o:spt="202" path="m,l,21600r21600,l21600,xe">
            <v:stroke joinstyle="miter"/>
            <v:path gradientshapeok="t" o:connecttype="rect"/>
          </v:shapetype>
          <v:shape id="shape_86990" type="#_x0000_t202_s86990" style="position:absolute;margin-left:18.89763779527559px;margin-top:381.73228346456693px;width:226.77165354330708px;height:22.677165354330707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true"/>
                      <w:u w:val="none"/>
                    </w:rPr>
                    <w:t xml:space="preserve">3.የልማት ህብረቱ ዋና ፀሐፊ</w:t>
                  </w:r>
                </w:p>
              </w:txbxContent>
            </v:textbox>
          </v:shape>
        </w:pict>
      </w:r>
      <w:r>
        <w:pict>
          <v:shapetype id="_x0000_t202_s79992" coordsize="21600,21600" o:spt="202" path="m,l,21600r21600,l21600,xe">
            <v:stroke joinstyle="miter"/>
            <v:path gradientshapeok="t" o:connecttype="rect"/>
          </v:shapetype>
          <v:shape id="shape_79992" type="#_x0000_t202_s79992" style="position:absolute;margin-left:18.89763779527559px;margin-top:396.8503937007874px;width:226.77165354330708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6"/>
                      <w:szCs w:val="16"/>
                      <w:b w:val="false"/>
                      <w:u w:val="none"/>
                    </w:rPr>
                    <w:t xml:space="preserve">(የጤና ተጠሪ)</w:t>
                  </w:r>
                </w:p>
              </w:txbxContent>
            </v:textbox>
          </v:shape>
        </w:pict>
      </w:r>
      <w:r>
        <w:pict>
          <v:shapetype id="_x0000_t202_s56302" coordsize="21600,21600" o:spt="202" path="m,l,21600r21600,l21600,xe">
            <v:stroke joinstyle="miter"/>
            <v:path gradientshapeok="t" o:connecttype="rect"/>
          </v:shapetype>
          <v:shape id="shape_56302" type="#_x0000_t202_s56302" style="position:absolute;margin-left:18.89763779527559px;margin-top:419.5275590551181px;width:226.77165354330708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ሙሉ ስም......................</w:t>
                  </w:r>
                </w:p>
              </w:txbxContent>
            </v:textbox>
          </v:shape>
        </w:pict>
      </w:r>
      <w:r>
        <w:pict>
          <v:shapetype id="_x0000_t202_s56663" coordsize="21600,21600" o:spt="202" path="m,l,21600r21600,l21600,xe">
            <v:stroke joinstyle="miter"/>
            <v:path gradientshapeok="t" o:connecttype="rect"/>
          </v:shapetype>
          <v:shape id="shape_56663" type="#_x0000_t202_s56663" style="position:absolute;margin-left:18.89763779527559px;margin-top:438.4251968503937px;width:226.77165354330708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ስልክ ቁጥር...........</w:t>
                  </w:r>
                </w:p>
              </w:txbxContent>
            </v:textbox>
          </v:shape>
        </w:pict>
      </w:r>
      <w:r>
        <w:pict>
          <v:shapetype id="_x0000_t202_s38873" coordsize="21600,21600" o:spt="202" path="m,l,21600r21600,l21600,xe">
            <v:stroke joinstyle="miter"/>
            <v:path gradientshapeok="t" o:connecttype="rect"/>
          </v:shapetype>
          <v:shape id="shape_38873" type="#_x0000_t202_s38873" style="position:absolute;margin-left:18.89763779527559px;margin-top:487.5590551181102px;width:226.77165354330708px;height:22.677165354330707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true"/>
                      <w:u w:val="none"/>
                    </w:rPr>
                    <w:t xml:space="preserve">4.የልማት ህብረቱ አባል</w:t>
                  </w:r>
                </w:p>
              </w:txbxContent>
            </v:textbox>
          </v:shape>
        </w:pict>
      </w:r>
      <w:r>
        <w:pict>
          <v:shapetype id="_x0000_t202_s91341" coordsize="21600,21600" o:spt="202" path="m,l,21600r21600,l21600,xe">
            <v:stroke joinstyle="miter"/>
            <v:path gradientshapeok="t" o:connecttype="rect"/>
          </v:shapetype>
          <v:shape id="shape_91341" type="#_x0000_t202_s91341" style="position:absolute;margin-left:18.89763779527559px;margin-top:502.6771653543307px;width:226.77165354330708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6"/>
                      <w:szCs w:val="16"/>
                      <w:b w:val="false"/>
                      <w:u w:val="none"/>
                    </w:rPr>
                    <w:t xml:space="preserve">(የስራና ክህሎት ተጠሪ)</w:t>
                  </w:r>
                </w:p>
              </w:txbxContent>
            </v:textbox>
          </v:shape>
        </w:pict>
      </w:r>
      <w:r>
        <w:pict>
          <v:shapetype id="_x0000_t202_s56302" coordsize="21600,21600" o:spt="202" path="m,l,21600r21600,l21600,xe">
            <v:stroke joinstyle="miter"/>
            <v:path gradientshapeok="t" o:connecttype="rect"/>
          </v:shapetype>
          <v:shape id="shape_56302" type="#_x0000_t202_s56302" style="position:absolute;margin-left:18.89763779527559px;margin-top:525.3543307086615px;width:226.77165354330708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ሙሉ ስም......................</w:t>
                  </w:r>
                </w:p>
              </w:txbxContent>
            </v:textbox>
          </v:shape>
        </w:pict>
      </w:r>
      <w:r>
        <w:pict>
          <v:shapetype id="_x0000_t202_s56663" coordsize="21600,21600" o:spt="202" path="m,l,21600r21600,l21600,xe">
            <v:stroke joinstyle="miter"/>
            <v:path gradientshapeok="t" o:connecttype="rect"/>
          </v:shapetype>
          <v:shape id="shape_56663" type="#_x0000_t202_s56663" style="position:absolute;margin-left:18.89763779527559px;margin-top:544.2519685039371px;width:226.77165354330708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ስልክ ቁጥር...........</w:t>
                  </w:r>
                </w:p>
              </w:txbxContent>
            </v:textbox>
          </v:shape>
        </w:pict>
      </w:r>
      <w:r>
        <w:pict>
          <v:shapetype id="_x0000_t202_s21757" coordsize="21600,21600" o:spt="202" path="m,l,21600r21600,l21600,xe">
            <v:stroke joinstyle="miter"/>
            <v:path gradientshapeok="t" o:connecttype="rect"/>
          </v:shapetype>
          <v:shape id="shape_21757" type="#_x0000_t202_s21757" style="position:absolute;margin-left:264.56692913385825px;margin-top:151.1811023622047px;width:279.68503937007875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20"/>
                      <w:szCs w:val="20"/>
                      <w:b w:val="true"/>
                      <w:u w:val="none"/>
                    </w:rPr>
                    <w:t xml:space="preserve">ቡድን 1</w:t>
                  </w:r>
                </w:p>
              </w:txbxContent>
            </v:textbox>
          </v:shape>
        </w:pict>
      </w:r>
      <w:r>
        <w:pict>
          <v:shapetype id="_x0000_t202_s66764" coordsize="21600,21600" o:spt="202" path="m,l,21600r21600,l21600,xe">
            <v:stroke joinstyle="miter"/>
            <v:path gradientshapeok="t" o:connecttype="rect"/>
          </v:shapetype>
          <v:shape id="shape_66764" type="#_x0000_t202_s66764" style="position:absolute;margin-left:264.56692913385825px;margin-top:177.63779527559055px;width:37.79527559055118px;height:15.118110236220472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6"/>
                      <w:szCs w:val="16"/>
                      <w:b w:val="false"/>
                      <w:u w:val="none"/>
                    </w:rPr>
                    <w:t xml:space="preserve">ተ.ቁ</w:t>
                  </w:r>
                </w:p>
              </w:txbxContent>
            </v:textbox>
          </v:shape>
        </w:pict>
      </w:r>
      <w:r>
        <w:pict>
          <v:shapetype id="_x0000_t202_s46666" coordsize="21600,21600" o:spt="202" path="m,l,21600r21600,l21600,xe">
            <v:stroke joinstyle="miter"/>
            <v:path gradientshapeok="t" o:connecttype="rect"/>
          </v:shapetype>
          <v:shape id="shape_46666" type="#_x0000_t202_s46666" style="position:absolute;margin-left:302.3622047244094px;margin-top:177.63779527559055px;width:128.50393700787401px;height:15.118110236220472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6"/>
                      <w:szCs w:val="16"/>
                      <w:b w:val="false"/>
                      <w:u w:val="none"/>
                    </w:rPr>
                    <w:t xml:space="preserve">ሙሉ ስም</w:t>
                  </w:r>
                </w:p>
              </w:txbxContent>
            </v:textbox>
          </v:shape>
        </w:pict>
      </w:r>
      <w:r>
        <w:pict>
          <v:shapetype id="_x0000_t202_s51072" coordsize="21600,21600" o:spt="202" path="m,l,21600r21600,l21600,xe">
            <v:stroke joinstyle="miter"/>
            <v:path gradientshapeok="t" o:connecttype="rect"/>
          </v:shapetype>
          <v:shape id="shape_51072" type="#_x0000_t202_s51072" style="position:absolute;margin-left:430.86614173228344px;margin-top:177.63779527559055px;width:113.3857217847769px;height:15.118110236220472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6"/>
                      <w:szCs w:val="16"/>
                      <w:b w:val="false"/>
                      <w:u w:val="none"/>
                    </w:rPr>
                    <w:t xml:space="preserve">ስልክ ቁጥር</w:t>
                  </w:r>
                </w:p>
              </w:txbxContent>
            </v:textbox>
          </v:shape>
        </w:pict>
      </w:r>
      <w:r>
        <w:pict>
          <v:shapetype id="_x0000_t202_s70922" coordsize="21600,21600" o:spt="202" path="m,l,21600r21600,l21600,xe">
            <v:stroke joinstyle="miter"/>
            <v:path gradientshapeok="t" o:connecttype="rect"/>
          </v:shapetype>
          <v:shape id="shape_70922" type="#_x0000_t202_s70922" style="position:absolute;margin-left:544.2518635170603px;margin-top:151.1811023622047px;width:279.68503937007875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20"/>
                      <w:szCs w:val="20"/>
                      <w:b w:val="true"/>
                      <w:u w:val="none"/>
                    </w:rPr>
                    <w:t xml:space="preserve">ቡድን 2</w:t>
                  </w:r>
                </w:p>
              </w:txbxContent>
            </v:textbox>
          </v:shape>
        </w:pict>
      </w:r>
      <w:r>
        <w:pict>
          <v:shapetype id="_x0000_t202_s66764" coordsize="21600,21600" o:spt="202" path="m,l,21600r21600,l21600,xe">
            <v:stroke joinstyle="miter"/>
            <v:path gradientshapeok="t" o:connecttype="rect"/>
          </v:shapetype>
          <v:shape id="shape_66764" type="#_x0000_t202_s66764" style="position:absolute;margin-left:544.2518635170603px;margin-top:177.63779527559055px;width:37.79527559055118px;height:15.118110236220472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6"/>
                      <w:szCs w:val="16"/>
                      <w:b w:val="false"/>
                      <w:u w:val="none"/>
                    </w:rPr>
                    <w:t xml:space="preserve">ተ.ቁ</w:t>
                  </w:r>
                </w:p>
              </w:txbxContent>
            </v:textbox>
          </v:shape>
        </w:pict>
      </w:r>
      <w:r>
        <w:pict>
          <v:shapetype id="_x0000_t202_s46666" coordsize="21600,21600" o:spt="202" path="m,l,21600r21600,l21600,xe">
            <v:stroke joinstyle="miter"/>
            <v:path gradientshapeok="t" o:connecttype="rect"/>
          </v:shapetype>
          <v:shape id="shape_46666" type="#_x0000_t202_s46666" style="position:absolute;margin-left:582.0471391076115px;margin-top:177.63779527559055px;width:128.50393700787401px;height:15.118110236220472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6"/>
                      <w:szCs w:val="16"/>
                      <w:b w:val="false"/>
                      <w:u w:val="none"/>
                    </w:rPr>
                    <w:t xml:space="preserve">ሙሉ ስም</w:t>
                  </w:r>
                </w:p>
              </w:txbxContent>
            </v:textbox>
          </v:shape>
        </w:pict>
      </w:r>
      <w:r>
        <w:pict>
          <v:shapetype id="_x0000_t202_s51072" coordsize="21600,21600" o:spt="202" path="m,l,21600r21600,l21600,xe">
            <v:stroke joinstyle="miter"/>
            <v:path gradientshapeok="t" o:connecttype="rect"/>
          </v:shapetype>
          <v:shape id="shape_51072" type="#_x0000_t202_s51072" style="position:absolute;margin-left:710.5510761154856px;margin-top:177.63779527559055px;width:113.3857217847769px;height:15.118110236220472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6"/>
                      <w:szCs w:val="16"/>
                      <w:b w:val="false"/>
                      <w:u w:val="none"/>
                    </w:rPr>
                    <w:t xml:space="preserve">ስልክ ቁጥር</w:t>
                  </w:r>
                </w:p>
              </w:txbxContent>
            </v:textbox>
          </v:shape>
        </w:pict>
      </w:r>
      <w:r>
        <w:pict>
          <v:shapetype id="_x0000_t202_s56622" coordsize="21600,21600" o:spt="202" path="m,l,21600r21600,l21600,xe">
            <v:stroke joinstyle="miter"/>
            <v:path gradientshapeok="t" o:connecttype="rect"/>
          </v:shapetype>
          <v:shape id="shape_56622" type="#_x0000_t202_s56622" style="position:absolute;margin-left:823.9369028871391px;margin-top:151.1811023622047px;width:279.68503937007875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20"/>
                      <w:szCs w:val="20"/>
                      <w:b w:val="true"/>
                      <w:u w:val="none"/>
                    </w:rPr>
                    <w:t xml:space="preserve">ቡድን 3</w:t>
                  </w:r>
                </w:p>
              </w:txbxContent>
            </v:textbox>
          </v:shape>
        </w:pict>
      </w:r>
      <w:r>
        <w:pict>
          <v:shapetype id="_x0000_t202_s66764" coordsize="21600,21600" o:spt="202" path="m,l,21600r21600,l21600,xe">
            <v:stroke joinstyle="miter"/>
            <v:path gradientshapeok="t" o:connecttype="rect"/>
          </v:shapetype>
          <v:shape id="shape_66764" type="#_x0000_t202_s66764" style="position:absolute;margin-left:823.9369028871391px;margin-top:177.63779527559055px;width:37.79527559055118px;height:15.118110236220472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6"/>
                      <w:szCs w:val="16"/>
                      <w:b w:val="false"/>
                      <w:u w:val="none"/>
                    </w:rPr>
                    <w:t xml:space="preserve">ተ.ቁ</w:t>
                  </w:r>
                </w:p>
              </w:txbxContent>
            </v:textbox>
          </v:shape>
        </w:pict>
      </w:r>
      <w:r>
        <w:pict>
          <v:shapetype id="_x0000_t202_s46666" coordsize="21600,21600" o:spt="202" path="m,l,21600r21600,l21600,xe">
            <v:stroke joinstyle="miter"/>
            <v:path gradientshapeok="t" o:connecttype="rect"/>
          </v:shapetype>
          <v:shape id="shape_46666" type="#_x0000_t202_s46666" style="position:absolute;margin-left:861.7321784776902px;margin-top:177.63779527559055px;width:128.50393700787401px;height:15.118110236220472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6"/>
                      <w:szCs w:val="16"/>
                      <w:b w:val="false"/>
                      <w:u w:val="none"/>
                    </w:rPr>
                    <w:t xml:space="preserve">ሙሉ ስም</w:t>
                  </w:r>
                </w:p>
              </w:txbxContent>
            </v:textbox>
          </v:shape>
        </w:pict>
      </w:r>
      <w:r>
        <w:pict>
          <v:shapetype id="_x0000_t202_s51072" coordsize="21600,21600" o:spt="202" path="m,l,21600r21600,l21600,xe">
            <v:stroke joinstyle="miter"/>
            <v:path gradientshapeok="t" o:connecttype="rect"/>
          </v:shapetype>
          <v:shape id="shape_51072" type="#_x0000_t202_s51072" style="position:absolute;margin-left:990.2361154855643px;margin-top:177.63779527559055px;width:113.3857217847769px;height:15.118110236220472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6"/>
                      <w:szCs w:val="16"/>
                      <w:b w:val="false"/>
                      <w:u w:val="none"/>
                    </w:rPr>
                    <w:t xml:space="preserve">ስልክ ቁጥር</w:t>
                  </w:r>
                </w:p>
              </w:txbxContent>
            </v:textbox>
          </v:shape>
        </w:pict>
      </w:r>
      <w:r>
        <w:pict>
          <v:shapetype id="_x0000_t202_s24476" coordsize="21600,21600" o:spt="202" path="m,l,21600r21600,l21600,xe">
            <v:stroke joinstyle="miter"/>
            <v:path gradientshapeok="t" o:connecttype="rect"/>
          </v:shapetype>
          <v:shape id="shape_24476" type="#_x0000_t202_s24476" style="position:absolute;margin-left:1065.8267716535433px;margin-top:151.1811023622047px;width:37.79527559055118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true"/>
                      <w:u w:val="none"/>
                    </w:rPr>
                    <w:t xml:space="preserve">ማስታወሻ</w:t>
                  </w:r>
                </w:p>
              </w:txbxContent>
            </v:textbox>
          </v:shape>
        </w:pict>
      </w:r>
      <w:r>
        <w:pict>
          <v:shapetype id="_x0000_t202_s96495" coordsize="21600,21600" o:spt="202" path="m,l,21600r21600,l21600,xe">
            <v:stroke joinstyle="miter"/>
            <v:path gradientshapeok="t" o:connecttype="rect"/>
          </v:shapetype>
          <v:shape id="shape_96495" type="#_x0000_t202_s96495" style="position:absolute;margin-left:264.56692913385825px;margin-top:204.09448818897638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1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302.3622047244094px;margin-top:204.09448818897638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430.86614173228344px;margin-top:204.09448818897638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6495" coordsize="21600,21600" o:spt="202" path="m,l,21600r21600,l21600,xe">
            <v:stroke joinstyle="miter"/>
            <v:path gradientshapeok="t" o:connecttype="rect"/>
          </v:shapetype>
          <v:shape id="shape_96495" type="#_x0000_t202_s96495" style="position:absolute;margin-left:544.2518635170603px;margin-top:204.09448818897638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1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582.0471391076115px;margin-top:204.09448818897638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710.5510761154856px;margin-top:204.09448818897638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6495" coordsize="21600,21600" o:spt="202" path="m,l,21600r21600,l21600,xe">
            <v:stroke joinstyle="miter"/>
            <v:path gradientshapeok="t" o:connecttype="rect"/>
          </v:shapetype>
          <v:shape id="shape_96495" type="#_x0000_t202_s96495" style="position:absolute;margin-left:823.9369028871391px;margin-top:204.09448818897638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1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861.7321784776902px;margin-top:204.09448818897638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990.2361154855643px;margin-top:204.09448818897638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73678" coordsize="21600,21600" o:spt="202" path="m,l,21600r21600,l21600,xe">
            <v:stroke joinstyle="miter"/>
            <v:path gradientshapeok="t" o:connecttype="rect"/>
          </v:shapetype>
          <v:shape id="shape_73678" type="#_x0000_t202_s73678" style="position:absolute;margin-left:264.56692913385825px;margin-top:269.42624671916013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2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302.3622047244094px;margin-top:269.42624671916013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430.86614173228344px;margin-top:269.42624671916013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73678" coordsize="21600,21600" o:spt="202" path="m,l,21600r21600,l21600,xe">
            <v:stroke joinstyle="miter"/>
            <v:path gradientshapeok="t" o:connecttype="rect"/>
          </v:shapetype>
          <v:shape id="shape_73678" type="#_x0000_t202_s73678" style="position:absolute;margin-left:544.2518635170603px;margin-top:269.42624671916013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2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582.0471391076115px;margin-top:269.42624671916013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710.5510761154856px;margin-top:269.42624671916013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73678" coordsize="21600,21600" o:spt="202" path="m,l,21600r21600,l21600,xe">
            <v:stroke joinstyle="miter"/>
            <v:path gradientshapeok="t" o:connecttype="rect"/>
          </v:shapetype>
          <v:shape id="shape_73678" type="#_x0000_t202_s73678" style="position:absolute;margin-left:823.9369028871391px;margin-top:269.42624671916013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2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861.7321784776902px;margin-top:269.42624671916013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990.2361154855643px;margin-top:269.42624671916013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25147" coordsize="21600,21600" o:spt="202" path="m,l,21600r21600,l21600,xe">
            <v:stroke joinstyle="miter"/>
            <v:path gradientshapeok="t" o:connecttype="rect"/>
          </v:shapetype>
          <v:shape id="shape_25147" type="#_x0000_t202_s25147" style="position:absolute;margin-left:264.56692913385825px;margin-top:334.7581102362205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3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302.3622047244094px;margin-top:334.7581102362205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430.86614173228344px;margin-top:334.7581102362205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25147" coordsize="21600,21600" o:spt="202" path="m,l,21600r21600,l21600,xe">
            <v:stroke joinstyle="miter"/>
            <v:path gradientshapeok="t" o:connecttype="rect"/>
          </v:shapetype>
          <v:shape id="shape_25147" type="#_x0000_t202_s25147" style="position:absolute;margin-left:544.2518635170603px;margin-top:334.7581102362205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3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582.0471391076115px;margin-top:334.7581102362205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710.5510761154856px;margin-top:334.7581102362205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25147" coordsize="21600,21600" o:spt="202" path="m,l,21600r21600,l21600,xe">
            <v:stroke joinstyle="miter"/>
            <v:path gradientshapeok="t" o:connecttype="rect"/>
          </v:shapetype>
          <v:shape id="shape_25147" type="#_x0000_t202_s25147" style="position:absolute;margin-left:823.9369028871391px;margin-top:334.7581102362205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3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861.7321784776902px;margin-top:334.7581102362205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990.2361154855643px;margin-top:334.7581102362205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29655" coordsize="21600,21600" o:spt="202" path="m,l,21600r21600,l21600,xe">
            <v:stroke joinstyle="miter"/>
            <v:path gradientshapeok="t" o:connecttype="rect"/>
          </v:shapetype>
          <v:shape id="shape_29655" type="#_x0000_t202_s29655" style="position:absolute;margin-left:264.56692913385825px;margin-top:400.08997375328084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4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302.3622047244094px;margin-top:400.08997375328084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430.86614173228344px;margin-top:400.08997375328084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29655" coordsize="21600,21600" o:spt="202" path="m,l,21600r21600,l21600,xe">
            <v:stroke joinstyle="miter"/>
            <v:path gradientshapeok="t" o:connecttype="rect"/>
          </v:shapetype>
          <v:shape id="shape_29655" type="#_x0000_t202_s29655" style="position:absolute;margin-left:544.2518635170603px;margin-top:400.08997375328084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4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582.0471391076115px;margin-top:400.08997375328084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710.5510761154856px;margin-top:400.08997375328084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29655" coordsize="21600,21600" o:spt="202" path="m,l,21600r21600,l21600,xe">
            <v:stroke joinstyle="miter"/>
            <v:path gradientshapeok="t" o:connecttype="rect"/>
          </v:shapetype>
          <v:shape id="shape_29655" type="#_x0000_t202_s29655" style="position:absolute;margin-left:823.9369028871391px;margin-top:400.08997375328084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4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861.7321784776902px;margin-top:400.08997375328084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990.2361154855643px;margin-top:400.08997375328084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9614" coordsize="21600,21600" o:spt="202" path="m,l,21600r21600,l21600,xe">
            <v:stroke joinstyle="miter"/>
            <v:path gradientshapeok="t" o:connecttype="rect"/>
          </v:shapetype>
          <v:shape id="shape_99614" type="#_x0000_t202_s99614" style="position:absolute;margin-left:264.56692913385825px;margin-top:465.42173228346456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5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302.3622047244094px;margin-top:465.42173228346456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430.86614173228344px;margin-top:465.42173228346456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9614" coordsize="21600,21600" o:spt="202" path="m,l,21600r21600,l21600,xe">
            <v:stroke joinstyle="miter"/>
            <v:path gradientshapeok="t" o:connecttype="rect"/>
          </v:shapetype>
          <v:shape id="shape_99614" type="#_x0000_t202_s99614" style="position:absolute;margin-left:544.2518635170603px;margin-top:465.42173228346456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5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582.0471391076115px;margin-top:465.42173228346456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710.5510761154856px;margin-top:465.42173228346456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9614" coordsize="21600,21600" o:spt="202" path="m,l,21600r21600,l21600,xe">
            <v:stroke joinstyle="miter"/>
            <v:path gradientshapeok="t" o:connecttype="rect"/>
          </v:shapetype>
          <v:shape id="shape_99614" type="#_x0000_t202_s99614" style="position:absolute;margin-left:823.9369028871391px;margin-top:465.42173228346456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5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861.7321784776902px;margin-top:465.42173228346456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990.2361154855643px;margin-top:465.42173228346456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89374" coordsize="21600,21600" o:spt="202" path="m,l,21600r21600,l21600,xe">
            <v:stroke joinstyle="miter"/>
            <v:path gradientshapeok="t" o:connecttype="rect"/>
          </v:shapetype>
          <v:shape id="shape_89374" type="#_x0000_t202_s89374" style="position:absolute;margin-left:264.56692913385825px;margin-top:530.753595800525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6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302.3622047244094px;margin-top:530.753595800525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430.86614173228344px;margin-top:530.753595800525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89374" coordsize="21600,21600" o:spt="202" path="m,l,21600r21600,l21600,xe">
            <v:stroke joinstyle="miter"/>
            <v:path gradientshapeok="t" o:connecttype="rect"/>
          </v:shapetype>
          <v:shape id="shape_89374" type="#_x0000_t202_s89374" style="position:absolute;margin-left:544.2518635170603px;margin-top:530.753595800525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6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582.0471391076115px;margin-top:530.753595800525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710.5510761154856px;margin-top:530.753595800525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89374" coordsize="21600,21600" o:spt="202" path="m,l,21600r21600,l21600,xe">
            <v:stroke joinstyle="miter"/>
            <v:path gradientshapeok="t" o:connecttype="rect"/>
          </v:shapetype>
          <v:shape id="shape_89374" type="#_x0000_t202_s89374" style="position:absolute;margin-left:823.9369028871391px;margin-top:530.753595800525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6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861.7321784776902px;margin-top:530.753595800525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990.2361154855643px;margin-top:530.753595800525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70580" coordsize="21600,21600" o:spt="202" path="m,l,21600r21600,l21600,xe">
            <v:stroke joinstyle="miter"/>
            <v:path gradientshapeok="t" o:connecttype="rect"/>
          </v:shapetype>
          <v:shape id="shape_70580" type="#_x0000_t202_s70580" style="position:absolute;margin-left:264.56692913385825px;margin-top:596.0854593175853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7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302.3622047244094px;margin-top:596.0854593175853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430.86614173228344px;margin-top:596.0854593175853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70580" coordsize="21600,21600" o:spt="202" path="m,l,21600r21600,l21600,xe">
            <v:stroke joinstyle="miter"/>
            <v:path gradientshapeok="t" o:connecttype="rect"/>
          </v:shapetype>
          <v:shape id="shape_70580" type="#_x0000_t202_s70580" style="position:absolute;margin-left:544.2518635170603px;margin-top:596.0854593175853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7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582.0471391076115px;margin-top:596.0854593175853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710.5510761154856px;margin-top:596.0854593175853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70580" coordsize="21600,21600" o:spt="202" path="m,l,21600r21600,l21600,xe">
            <v:stroke joinstyle="miter"/>
            <v:path gradientshapeok="t" o:connecttype="rect"/>
          </v:shapetype>
          <v:shape id="shape_70580" type="#_x0000_t202_s70580" style="position:absolute;margin-left:823.9369028871391px;margin-top:596.0854593175853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7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861.7321784776902px;margin-top:596.0854593175853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990.2361154855643px;margin-top:596.0854593175853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27598" coordsize="21600,21600" o:spt="202" path="m,l,21600r21600,l21600,xe">
            <v:stroke joinstyle="miter"/>
            <v:path gradientshapeok="t" o:connecttype="rect"/>
          </v:shapetype>
          <v:shape id="shape_27598" type="#_x0000_t202_s27598" style="position:absolute;margin-left:264.56692913385825px;margin-top:661.4173228346457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8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302.3622047244094px;margin-top:661.4173228346457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430.86614173228344px;margin-top:661.4173228346457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27598" coordsize="21600,21600" o:spt="202" path="m,l,21600r21600,l21600,xe">
            <v:stroke joinstyle="miter"/>
            <v:path gradientshapeok="t" o:connecttype="rect"/>
          </v:shapetype>
          <v:shape id="shape_27598" type="#_x0000_t202_s27598" style="position:absolute;margin-left:544.2518635170603px;margin-top:661.4173228346457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8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582.0471391076115px;margin-top:661.4173228346457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710.5510761154856px;margin-top:661.4173228346457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27598" coordsize="21600,21600" o:spt="202" path="m,l,21600r21600,l21600,xe">
            <v:stroke joinstyle="miter"/>
            <v:path gradientshapeok="t" o:connecttype="rect"/>
          </v:shapetype>
          <v:shape id="shape_27598" type="#_x0000_t202_s27598" style="position:absolute;margin-left:823.9369028871391px;margin-top:661.4173228346457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8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861.7321784776902px;margin-top:661.4173228346457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990.2361154855643px;margin-top:661.4173228346457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</w:p>
    <w:p>
      <w:pPr/>
      <w:r>
        <w:br w:type="page"/>
      </w:r>
    </w:p>
    <w:p>
      <w:pPr>
        <w:spacing w:before="0" w:after="0" w:line="240" w:lineRule="auto"/>
      </w:pPr>
      <w:r>
        <w:pict>
          <v:shapetype id="_x0000_t202_s14850" coordsize="21600,21600" o:spt="202" path="m,l,21600r21600,l21600,xe">
            <v:stroke joinstyle="miter"/>
            <v:path gradientshapeok="t" o:connecttype="rect"/>
          </v:shapetype>
          <v:shape id="shape_14850" type="#_x0000_t202_s14850" style="position:absolute;margin-left:18.89763779527559px;margin-top:52.913280839895016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9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56.69291338582677px;margin-top:52.913280839895016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185.1968503937008px;margin-top:52.913280839895016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14850" coordsize="21600,21600" o:spt="202" path="m,l,21600r21600,l21600,xe">
            <v:stroke joinstyle="miter"/>
            <v:path gradientshapeok="t" o:connecttype="rect"/>
          </v:shapetype>
          <v:shape id="shape_14850" type="#_x0000_t202_s14850" style="position:absolute;margin-left:298.5826771653543px;margin-top:52.913280839895016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9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336.37784776902885px;margin-top:52.913280839895016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464.88188976377955px;margin-top:52.913280839895016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14850" coordsize="21600,21600" o:spt="202" path="m,l,21600r21600,l21600,xe">
            <v:stroke joinstyle="miter"/>
            <v:path gradientshapeok="t" o:connecttype="rect"/>
          </v:shapetype>
          <v:shape id="shape_14850" type="#_x0000_t202_s14850" style="position:absolute;margin-left:578.2677165354331px;margin-top:52.913280839895016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9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616.0628871391076px;margin-top:52.913280839895016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744.5668241469816px;margin-top:52.913280839895016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87222" coordsize="21600,21600" o:spt="202" path="m,l,21600r21600,l21600,xe">
            <v:stroke joinstyle="miter"/>
            <v:path gradientshapeok="t" o:connecttype="rect"/>
          </v:shapetype>
          <v:shape id="shape_87222" type="#_x0000_t202_s87222" style="position:absolute;margin-left:18.89763779527559px;margin-top:136.06299212598427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10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56.69291338582677px;margin-top:136.06299212598427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185.1968503937008px;margin-top:136.06299212598427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87222" coordsize="21600,21600" o:spt="202" path="m,l,21600r21600,l21600,xe">
            <v:stroke joinstyle="miter"/>
            <v:path gradientshapeok="t" o:connecttype="rect"/>
          </v:shapetype>
          <v:shape id="shape_87222" type="#_x0000_t202_s87222" style="position:absolute;margin-left:298.5826771653543px;margin-top:136.06299212598427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10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336.37784776902885px;margin-top:136.06299212598427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464.88188976377955px;margin-top:136.06299212598427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87222" coordsize="21600,21600" o:spt="202" path="m,l,21600r21600,l21600,xe">
            <v:stroke joinstyle="miter"/>
            <v:path gradientshapeok="t" o:connecttype="rect"/>
          </v:shapetype>
          <v:shape id="shape_87222" type="#_x0000_t202_s87222" style="position:absolute;margin-left:578.2677165354331px;margin-top:136.06299212598427px;width:37.79527559055118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10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616.0628871391076px;margin-top:136.06299212598427px;width:128.50393700787401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9769" coordsize="21600,21600" o:spt="202" path="m,l,21600r21600,l21600,xe">
            <v:stroke joinstyle="miter"/>
            <v:path gradientshapeok="t" o:connecttype="rect"/>
          </v:shapetype>
          <v:shape id="shape_9769" type="#_x0000_t202_s9769" style="position:absolute;margin-left:744.5668241469816px;margin-top:136.06299212598427px;width:113.3857217847769px;height:65.33175853018373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type id="_x0000_t202_s64272" coordsize="21600,21600" o:spt="202" path="m,l,21600r21600,l21600,xe">
            <v:stroke joinstyle="miter"/>
            <v:path gradientshapeok="t" o:connecttype="rect"/>
          </v:shapetype>
          <v:shape id="shape_64272" type="#_x0000_t202_s64272" style="position:absolute;margin-left:18.89763779527559px;margin-top:230.5511811023622px;width:226.77165354330708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true"/>
                      <w:u w:val="none"/>
                    </w:rPr>
                    <w:t xml:space="preserve">5.የልማት ህብረቱ አባል</w:t>
                  </w:r>
                </w:p>
              </w:txbxContent>
            </v:textbox>
          </v:shape>
        </w:pict>
      </w:r>
      <w:r>
        <w:pict>
          <v:shapetype id="_x0000_t202_s94745" coordsize="21600,21600" o:spt="202" path="m,l,21600r21600,l21600,xe">
            <v:stroke joinstyle="miter"/>
            <v:path gradientshapeok="t" o:connecttype="rect"/>
          </v:shapetype>
          <v:shape id="shape_94745" type="#_x0000_t202_s94745" style="position:absolute;margin-left:18.89763779527559px;margin-top:245.66929133858267px;width:226.77165354330708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6"/>
                      <w:szCs w:val="16"/>
                      <w:b w:val="false"/>
                      <w:u w:val="none"/>
                    </w:rPr>
                    <w:t xml:space="preserve">(የትምህርት ተጠሪ)</w:t>
                  </w:r>
                </w:p>
              </w:txbxContent>
            </v:textbox>
          </v:shape>
        </w:pict>
      </w:r>
      <w:r>
        <w:pict>
          <v:shapetype id="_x0000_t202_s56302" coordsize="21600,21600" o:spt="202" path="m,l,21600r21600,l21600,xe">
            <v:stroke joinstyle="miter"/>
            <v:path gradientshapeok="t" o:connecttype="rect"/>
          </v:shapetype>
          <v:shape id="shape_56302" type="#_x0000_t202_s56302" style="position:absolute;margin-left:18.89763779527559px;margin-top:272.12598425196853px;width:226.77165354330708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ሙሉ ስም......................</w:t>
                  </w:r>
                </w:p>
              </w:txbxContent>
            </v:textbox>
          </v:shape>
        </w:pict>
      </w:r>
      <w:r>
        <w:pict>
          <v:shapetype id="_x0000_t202_s56663" coordsize="21600,21600" o:spt="202" path="m,l,21600r21600,l21600,xe">
            <v:stroke joinstyle="miter"/>
            <v:path gradientshapeok="t" o:connecttype="rect"/>
          </v:shapetype>
          <v:shape id="shape_56663" type="#_x0000_t202_s56663" style="position:absolute;margin-left:18.89763779527559px;margin-top:291.0236220472441px;width:226.77165354330708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ስልክ ቁጥር...........</w:t>
                  </w:r>
                </w:p>
              </w:txbxContent>
            </v:textbox>
          </v:shape>
        </w:pict>
      </w:r>
      <w:r>
        <w:pict>
          <v:shapetype id="_x0000_t202_s44915" coordsize="21600,21600" o:spt="202" path="m,l,21600r21600,l21600,xe">
            <v:stroke joinstyle="miter"/>
            <v:path gradientshapeok="t" o:connecttype="rect"/>
          </v:shapetype>
          <v:shape id="shape_44915" type="#_x0000_t202_s44915" style="position:absolute;margin-left:18.89763779527559px;margin-top:340.15748031496065px;width:151.1811023622047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true"/>
                      <w:u w:val="none"/>
                    </w:rPr>
                    <w:t xml:space="preserve">መረጃ(ው)ን የሞላው ባለሞያ ስም</w:t>
                  </w:r>
                </w:p>
              </w:txbxContent>
            </v:textbox>
          </v:shape>
        </w:pict>
      </w:r>
      <w:r>
        <w:pict>
          <v:shapetype id="_x0000_t202_s98092" coordsize="21600,21600" o:spt="202" path="m,l,21600r21600,l21600,xe">
            <v:stroke joinstyle="miter"/>
            <v:path gradientshapeok="t" o:connecttype="rect"/>
          </v:shapetype>
          <v:shape id="shape_98092" type="#_x0000_t202_s98092" style="position:absolute;margin-left:151.1811023622047px;margin-top:340.15748031496065px;width:188.9763779527559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________________________</w:t>
                  </w:r>
                </w:p>
              </w:txbxContent>
            </v:textbox>
          </v:shape>
        </w:pict>
      </w:r>
      <w:r>
        <w:pict>
          <v:shapetype id="_x0000_t202_s32540" coordsize="21600,21600" o:spt="202" path="m,l,21600r21600,l21600,xe">
            <v:stroke joinstyle="miter"/>
            <v:path gradientshapeok="t" o:connecttype="rect"/>
          </v:shapetype>
          <v:shape id="shape_32540" type="#_x0000_t202_s32540" style="position:absolute;margin-left:340.15748031496065px;margin-top:340.15748031496065px;width:37.79527559055118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true"/>
                      <w:u w:val="none"/>
                    </w:rPr>
                    <w:t xml:space="preserve">ፊርማ</w:t>
                  </w:r>
                </w:p>
              </w:txbxContent>
            </v:textbox>
          </v:shape>
        </w:pict>
      </w:r>
      <w:r>
        <w:pict>
          <v:shapetype id="_x0000_t202_s59825" coordsize="21600,21600" o:spt="202" path="m,l,21600r21600,l21600,xe">
            <v:stroke joinstyle="miter"/>
            <v:path gradientshapeok="t" o:connecttype="rect"/>
          </v:shapetype>
          <v:shape id="shape_59825" type="#_x0000_t202_s59825" style="position:absolute;margin-left:377.9527559055118px;margin-top:340.15748031496065px;width:113.38582677165354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</w:t>
                  </w:r>
                </w:p>
              </w:txbxContent>
            </v:textbox>
          </v:shape>
        </w:pict>
      </w:r>
      <w:r>
        <w:pict>
          <v:shapetype id="_x0000_t202_s34033" coordsize="21600,21600" o:spt="202" path="m,l,21600r21600,l21600,xe">
            <v:stroke joinstyle="miter"/>
            <v:path gradientshapeok="t" o:connecttype="rect"/>
          </v:shapetype>
          <v:shape id="shape_34033" type="#_x0000_t202_s34033" style="position:absolute;margin-left:491.33858267716533px;margin-top:340.15748031496065px;width:37.79527559055118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true"/>
                      <w:u w:val="none"/>
                    </w:rPr>
                    <w:t xml:space="preserve">ቀን</w:t>
                  </w:r>
                </w:p>
              </w:txbxContent>
            </v:textbox>
          </v:shape>
        </w:pict>
      </w:r>
      <w:r>
        <w:pict>
          <v:shapetype id="_x0000_t202_s98092" coordsize="21600,21600" o:spt="202" path="m,l,21600r21600,l21600,xe">
            <v:stroke joinstyle="miter"/>
            <v:path gradientshapeok="t" o:connecttype="rect"/>
          </v:shapetype>
          <v:shape id="shape_98092" type="#_x0000_t202_s98092" style="position:absolute;margin-left:529.1338582677165px;margin-top:340.15748031496065px;width:226.77165354330708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________________________</w:t>
                  </w:r>
                </w:p>
              </w:txbxContent>
            </v:textbox>
          </v:shape>
        </w:pict>
      </w:r>
      <w:r>
        <w:pict>
          <v:shapetype id="_x0000_t202_s50830" coordsize="21600,21600" o:spt="202" path="m,l,21600r21600,l21600,xe">
            <v:stroke joinstyle="miter"/>
            <v:path gradientshapeok="t" o:connecttype="rect"/>
          </v:shapetype>
          <v:shape id="shape_50830" type="#_x0000_t202_s50830" style="position:absolute;margin-left:18.89763779527559px;margin-top:415.748031496063px;width:151.1811023622047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true"/>
                      <w:u w:val="none"/>
                    </w:rPr>
                    <w:t xml:space="preserve">መረጃ(ው)ን ያጸደቀው አካል ስም</w:t>
                  </w:r>
                </w:p>
              </w:txbxContent>
            </v:textbox>
          </v:shape>
        </w:pict>
      </w:r>
      <w:r>
        <w:pict>
          <v:shapetype id="_x0000_t202_s98092" coordsize="21600,21600" o:spt="202" path="m,l,21600r21600,l21600,xe">
            <v:stroke joinstyle="miter"/>
            <v:path gradientshapeok="t" o:connecttype="rect"/>
          </v:shapetype>
          <v:shape id="shape_98092" type="#_x0000_t202_s98092" style="position:absolute;margin-left:151.1811023622047px;margin-top:415.748031496063px;width:188.9763779527559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________________________</w:t>
                  </w:r>
                </w:p>
              </w:txbxContent>
            </v:textbox>
          </v:shape>
        </w:pict>
      </w:r>
      <w:r>
        <w:pict>
          <v:shapetype id="_x0000_t202_s32540" coordsize="21600,21600" o:spt="202" path="m,l,21600r21600,l21600,xe">
            <v:stroke joinstyle="miter"/>
            <v:path gradientshapeok="t" o:connecttype="rect"/>
          </v:shapetype>
          <v:shape id="shape_32540" type="#_x0000_t202_s32540" style="position:absolute;margin-left:340.15748031496065px;margin-top:415.748031496063px;width:37.79527559055118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true"/>
                      <w:u w:val="none"/>
                    </w:rPr>
                    <w:t xml:space="preserve">ፊርማ</w:t>
                  </w:r>
                </w:p>
              </w:txbxContent>
            </v:textbox>
          </v:shape>
        </w:pict>
      </w:r>
      <w:r>
        <w:pict>
          <v:shapetype id="_x0000_t202_s59825" coordsize="21600,21600" o:spt="202" path="m,l,21600r21600,l21600,xe">
            <v:stroke joinstyle="miter"/>
            <v:path gradientshapeok="t" o:connecttype="rect"/>
          </v:shapetype>
          <v:shape id="shape_59825" type="#_x0000_t202_s59825" style="position:absolute;margin-left:377.9527559055118px;margin-top:415.748031496063px;width:113.38582677165354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</w:t>
                  </w:r>
                </w:p>
              </w:txbxContent>
            </v:textbox>
          </v:shape>
        </w:pict>
      </w:r>
      <w:r>
        <w:pict>
          <v:shapetype id="_x0000_t202_s34033" coordsize="21600,21600" o:spt="202" path="m,l,21600r21600,l21600,xe">
            <v:stroke joinstyle="miter"/>
            <v:path gradientshapeok="t" o:connecttype="rect"/>
          </v:shapetype>
          <v:shape id="shape_34033" type="#_x0000_t202_s34033" style="position:absolute;margin-left:491.33858267716533px;margin-top:415.748031496063px;width:37.79527559055118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true"/>
                      <w:u w:val="none"/>
                    </w:rPr>
                    <w:t xml:space="preserve">ቀን</w:t>
                  </w:r>
                </w:p>
              </w:txbxContent>
            </v:textbox>
          </v:shape>
        </w:pict>
      </w:r>
      <w:r>
        <w:pict>
          <v:shapetype id="_x0000_t202_s98092" coordsize="21600,21600" o:spt="202" path="m,l,21600r21600,l21600,xe">
            <v:stroke joinstyle="miter"/>
            <v:path gradientshapeok="t" o:connecttype="rect"/>
          </v:shapetype>
          <v:shape id="shape_98092" type="#_x0000_t202_s98092" style="position:absolute;margin-left:529.1338582677165px;margin-top:415.748031496063px;width:226.77165354330708px;height:18.89763779527559px;z-index:251660288;mso-position-horizontal-absolute:no;mso-position-vertical-absolute:no" filled="f" stroked="f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8"/>
                      <w:szCs w:val="18"/>
                      <w:b w:val="false"/>
                      <w:u w:val="none"/>
                    </w:rPr>
                    <w:t xml:space="preserve">________________________</w:t>
                  </w:r>
                </w:p>
              </w:txbxContent>
            </v:textbox>
          </v:shape>
        </w:pict>
      </w:r>
      <w:r>
        <w:pict>
          <v:shapetype id="_x0000_t202_s26618" coordsize="21600,21600" o:spt="202" path="m,l,21600r21600,l21600,xe">
            <v:stroke joinstyle="miter"/>
            <v:path gradientshapeok="t" o:connecttype="rect"/>
          </v:shapetype>
          <v:shape id="shape_26618" type="#_x0000_t202_s26618" style="position:absolute;margin-left:831.496062992126px;margin-top:321.25984251968504px;width:245.66929133858267px;height:22.677165354330707px;z-index:251660288;mso-position-horizontal-absolute:no;mso-position-vertical-absolute:no" filled="f" stroked="t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20"/>
                      <w:szCs w:val="20"/>
                      <w:b w:val="true"/>
                      <w:u w:val="none"/>
                    </w:rPr>
                    <w:t xml:space="preserve">የቢሮ ማህተም</w:t>
                  </w:r>
                </w:p>
              </w:txbxContent>
            </v:textbox>
          </v:shape>
        </w:pict>
      </w:r>
      <w:r>
        <w:pict>
          <v:shapetype id="_x0000_t202_s64828" coordsize="21600,21600" o:spt="202" path="m,l,21600r21600,l21600,xe">
            <v:stroke joinstyle="miter"/>
            <v:path gradientshapeok="t" o:connecttype="rect"/>
          </v:shapetype>
          <v:shape id="shape_64828" type="#_x0000_t202_s64828" style="position:absolute;margin-left:831.496062992126px;margin-top:343.93700787401576px;width:245.66929133858267px;height:86.92902887139108px;z-index:251660288;mso-position-horizontal-absolute:no;mso-position-vertical-absolute:no" filled="f" stroked="t" o:allowincell="f">
            <v:textbox style="mso-fit-shape-to-t:f"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6"/>
                      <w:szCs w:val="16"/>
                      <w:b w:val="false"/>
                      <w:u w:val="none"/>
                    </w:rPr>
                    <w:t xml:space="preserve"> </w:t>
                  </w:r>
                </w:p>
              </w:txbxContent>
            </v:textbox>
          </v:shape>
        </w:pict>
      </w:r>
      <w:r>
        <w:pict>
          <v:shapetype id="_x0000_t202_s39095" coordsize="21600,21600" o:spt="202" path="m,l,21600r21600,l21600,xe">
            <v:stroke joinstyle="miter"/>
            <v:path gradientshapeok="t" o:connecttype="rect"/>
          </v:shapetype>
          <v:shape id="shape_39095" type="#_x0000_t202_s39095" style="position:absolute;margin-left:831.496062992126px;margin-top:430.86614173228344px;width:245.66929133858267px;height:22.677165354330707px;z-index:251660288;mso-position-horizontal-absolute:no;mso-position-vertical-absolute:no" filled="f" stroked="t" o:allowincell="f">
            <v:textbox style="mso-fit-shape-to-t:f"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Noto Sans Ethiopic" w:hAnsi="Noto Sans Ethiopic" w:cs="Noto Sans Ethiopic" w:eastAsia="Noto Sans Ethiopic"/>
                      <w:sz w:val="14"/>
                      <w:szCs w:val="14"/>
                      <w:b w:val="false"/>
                      <w:u w:val="none"/>
                    </w:rPr>
                    <w:t xml:space="preserve">አዲስ አበባ ከተማ አስተዳደር
ሴቶች እና ህፃናት ጉዳዮች ጽ/ቤት</w:t>
                  </w:r>
                </w:p>
              </w:txbxContent>
            </v:textbox>
          </v:shape>
        </w:pict>
      </w:r>
    </w:p>
    <w:sectPr w:rsidR="00FC693F" w:rsidRPr="0006063C" w:rsidSect="00034616">
      <w:pgSz w:w="16838" w:h="11906" w:orient="landscape"/>
      <w:pgMar w:top="340" w:right="567" w:bottom="3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